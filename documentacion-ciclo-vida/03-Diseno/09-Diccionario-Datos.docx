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18488" cy="1618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_Image_2026-09-04_at_14_22_4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8488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B0E14"/>
          <w:sz w:val="48"/>
        </w:rPr>
        <w:t>URBANSTEP</w:t>
      </w:r>
    </w:p>
    <w:p>
      <w:pPr>
        <w:jc w:val="center"/>
      </w:pPr>
      <w:r>
        <w:rPr>
          <w:color w:val="595959"/>
          <w:sz w:val="22"/>
        </w:rPr>
        <w:t>Sistema de informacion empresarial para tienda de ropa y calzado urbano</w:t>
      </w:r>
    </w:p>
    <w:p>
      <w:pPr>
        <w:jc w:val="center"/>
      </w:pPr>
      <w:r>
        <w:rPr>
          <w:b/>
          <w:color w:val="7CB518"/>
          <w:sz w:val="22"/>
        </w:rPr>
        <w:t>Documento 9 de 15</w:t>
      </w:r>
    </w:p>
    <w:p>
      <w:pPr>
        <w:jc w:val="center"/>
      </w:pPr>
      <w:r>
        <w:rPr>
          <w:b/>
          <w:color w:val="0B0E14"/>
          <w:sz w:val="40"/>
        </w:rPr>
        <w:t>Diccionario de datos</w:t>
      </w:r>
    </w:p>
    <w:p>
      <w:pPr>
        <w:jc w:val="center"/>
      </w:pPr>
      <w:r>
        <w:rPr>
          <w:color w:val="595959"/>
          <w:sz w:val="24"/>
        </w:rPr>
        <w:t>Las 16 tablas del modelo, columna por columna, extraidas del esquema SQL real</w:t>
      </w:r>
    </w:p>
    <w:p/>
    <w:p>
      <w:pPr>
        <w:jc w:val="center"/>
      </w:pPr>
      <w:r>
        <w:rPr>
          <w:b/>
          <w:sz w:val="22"/>
        </w:rPr>
        <w:t>Fase 6.2 — Diseno</w:t>
      </w:r>
    </w:p>
    <w:p>
      <w:pPr>
        <w:jc w:val="center"/>
      </w:pPr>
      <w:r>
        <w:rPr>
          <w:color w:val="595959"/>
          <w:sz w:val="20"/>
        </w:rPr>
        <w:t>Asignatura: Desarrollo de Aplicaciones Empresariales</w:t>
      </w:r>
    </w:p>
    <w:p>
      <w:pPr>
        <w:jc w:val="center"/>
      </w:pPr>
      <w:r>
        <w:rPr>
          <w:color w:val="595959"/>
          <w:sz w:val="20"/>
        </w:rPr>
        <w:t>Unidades Tecnologicas de Santander (UTS)</w:t>
      </w:r>
    </w:p>
    <w:p/>
    <w:p>
      <w:pPr>
        <w:pStyle w:val="Heading2"/>
      </w:pPr>
      <w:r>
        <w:t>9.1 Como se genero este documento</w:t>
      </w:r>
    </w:p>
    <w:p>
      <w:r>
        <w:t>Este diccionario no se escribio a mano: se genero con un script que lee directamente basedatos/01_esquema.sql (el esquema completo, con las tablas base y las columnas agregadas por ALTER TABLE en fases posteriores del proyecto). Eso evita que el diccionario se desactualice si el esquema cambia -se vuelve a correr el script y queda al dia, en vez de editarlo a mano y arriesgarse a que quede desincronizado con la base real.</w:t>
      </w:r>
    </w:p>
    <w:p>
      <w:pPr>
        <w:ind w:left="216"/>
        <w:pBdr>
          <w:left w:val="single" w:sz="18" w:space="4" w:color="7CB518"/>
        </w:pBdr>
        <w:shd w:val="clear" w:fill="F4F6F9"/>
      </w:pPr>
      <w:r>
        <w:rPr>
          <w:i/>
          <w:color w:val="595959"/>
          <w:sz w:val="20"/>
        </w:rPr>
        <w:t>Total de tablas documentadas: 16.</w:t>
      </w:r>
    </w:p>
    <w:p>
      <w:pPr>
        <w:pStyle w:val="Heading2"/>
      </w:pPr>
      <w:r>
        <w:t>usuario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016"/>
          </w:tcPr>
          <w:p>
            <w:r>
              <w:rPr>
                <w:b/>
              </w:rPr>
              <w:t>Obligatoria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Clave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2016"/>
          </w:tcPr>
          <w:p>
            <w:r>
              <w:t>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PK</w:t>
            </w:r>
          </w:p>
        </w:tc>
        <w:tc>
          <w:tcPr>
            <w:tcW w:type="dxa" w:w="2016"/>
          </w:tcPr>
          <w:p>
            <w:r>
              <w:t>Autoincremental</w:t>
            </w:r>
          </w:p>
        </w:tc>
      </w:tr>
      <w:tr>
        <w:tc>
          <w:tcPr>
            <w:tcW w:type="dxa" w:w="2016"/>
          </w:tcPr>
          <w:p>
            <w:r>
              <w:t>nombre_usuario</w:t>
            </w:r>
          </w:p>
        </w:tc>
        <w:tc>
          <w:tcPr>
            <w:tcW w:type="dxa" w:w="2016"/>
          </w:tcPr>
          <w:p>
            <w:r>
              <w:t>VARCHAR(60)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UQ</w:t>
            </w:r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correo</w:t>
            </w:r>
          </w:p>
        </w:tc>
        <w:tc>
          <w:tcPr>
            <w:tcW w:type="dxa" w:w="2016"/>
          </w:tcPr>
          <w:p>
            <w:r>
              <w:t>VARCHAR(120)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UQ</w:t>
            </w:r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clave</w:t>
            </w:r>
          </w:p>
        </w:tc>
        <w:tc>
          <w:tcPr>
            <w:tcW w:type="dxa" w:w="2016"/>
          </w:tcPr>
          <w:p>
            <w:r>
              <w:t>VARCHAR(120)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rol</w:t>
            </w:r>
          </w:p>
        </w:tc>
        <w:tc>
          <w:tcPr>
            <w:tcW w:type="dxa" w:w="2016"/>
          </w:tcPr>
          <w:p>
            <w:r>
              <w:t>VARCHAR(20)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activo</w:t>
            </w:r>
          </w:p>
        </w:tc>
        <w:tc>
          <w:tcPr>
            <w:tcW w:type="dxa" w:w="2016"/>
          </w:tcPr>
          <w:p>
            <w:r>
              <w:t>BOOLEAN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fecha_creacion</w:t>
            </w:r>
          </w:p>
        </w:tc>
        <w:tc>
          <w:tcPr>
            <w:tcW w:type="dxa" w:w="2016"/>
          </w:tcPr>
          <w:p>
            <w:r>
              <w:t>DATETIME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subtipo</w:t>
            </w:r>
          </w:p>
        </w:tc>
        <w:tc>
          <w:tcPr>
            <w:tcW w:type="dxa" w:w="2016"/>
          </w:tcPr>
          <w:p>
            <w:r>
              <w:t>VARCHAR(20)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>
              <w:t>Solo aplica al rol EMPLEADO: VENDEDOR o BODEGUERO</w:t>
            </w:r>
          </w:p>
        </w:tc>
      </w:tr>
    </w:tbl>
    <w:p/>
    <w:p>
      <w:pPr>
        <w:pStyle w:val="Heading2"/>
      </w:pPr>
      <w:r>
        <w:t>cliente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016"/>
          </w:tcPr>
          <w:p>
            <w:r>
              <w:rPr>
                <w:b/>
              </w:rPr>
              <w:t>Obligatoria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Clave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2016"/>
          </w:tcPr>
          <w:p>
            <w:r>
              <w:t>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PK</w:t>
            </w:r>
          </w:p>
        </w:tc>
        <w:tc>
          <w:tcPr>
            <w:tcW w:type="dxa" w:w="2016"/>
          </w:tcPr>
          <w:p>
            <w:r>
              <w:t>Autoincremental</w:t>
            </w:r>
          </w:p>
        </w:tc>
      </w:tr>
      <w:tr>
        <w:tc>
          <w:tcPr>
            <w:tcW w:type="dxa" w:w="2016"/>
          </w:tcPr>
          <w:p>
            <w:r>
              <w:t>usuario_id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FK -&gt; usuario / UQ</w:t>
            </w:r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nombres</w:t>
            </w:r>
          </w:p>
        </w:tc>
        <w:tc>
          <w:tcPr>
            <w:tcW w:type="dxa" w:w="2016"/>
          </w:tcPr>
          <w:p>
            <w:r>
              <w:t>VARCHAR(80)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apellidos</w:t>
            </w:r>
          </w:p>
        </w:tc>
        <w:tc>
          <w:tcPr>
            <w:tcW w:type="dxa" w:w="2016"/>
          </w:tcPr>
          <w:p>
            <w:r>
              <w:t>VARCHAR(80)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ciudad</w:t>
            </w:r>
          </w:p>
        </w:tc>
        <w:tc>
          <w:tcPr>
            <w:tcW w:type="dxa" w:w="2016"/>
          </w:tcPr>
          <w:p>
            <w:r>
              <w:t>VARCHAR(60)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departamento</w:t>
            </w:r>
          </w:p>
        </w:tc>
        <w:tc>
          <w:tcPr>
            <w:tcW w:type="dxa" w:w="2016"/>
          </w:tcPr>
          <w:p>
            <w:r>
              <w:t>VARCHAR(60)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ocupacion</w:t>
            </w:r>
          </w:p>
        </w:tc>
        <w:tc>
          <w:tcPr>
            <w:tcW w:type="dxa" w:w="2016"/>
          </w:tcPr>
          <w:p>
            <w:r>
              <w:t>VARCHAR(80)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fecha_registro</w:t>
            </w:r>
          </w:p>
        </w:tc>
        <w:tc>
          <w:tcPr>
            <w:tcW w:type="dxa" w:w="2016"/>
          </w:tcPr>
          <w:p>
            <w:r>
              <w:t>DATETIME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acepta_tratamiento</w:t>
            </w:r>
          </w:p>
        </w:tc>
        <w:tc>
          <w:tcPr>
            <w:tcW w:type="dxa" w:w="2016"/>
          </w:tcPr>
          <w:p>
            <w:r>
              <w:t>BOOLEAN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autoriza_sensibles</w:t>
            </w:r>
          </w:p>
        </w:tc>
        <w:tc>
          <w:tcPr>
            <w:tcW w:type="dxa" w:w="2016"/>
          </w:tcPr>
          <w:p>
            <w:r>
              <w:t>BOOLEAN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autoriza_marketing</w:t>
            </w:r>
          </w:p>
        </w:tc>
        <w:tc>
          <w:tcPr>
            <w:tcW w:type="dxa" w:w="2016"/>
          </w:tcPr>
          <w:p>
            <w:r>
              <w:t>BOOLEAN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version_politica</w:t>
            </w:r>
          </w:p>
        </w:tc>
        <w:tc>
          <w:tcPr>
            <w:tcW w:type="dxa" w:w="2016"/>
          </w:tcPr>
          <w:p>
            <w:r>
              <w:t>VARCHAR(20)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fecha_autorizacion</w:t>
            </w:r>
          </w:p>
        </w:tc>
        <w:tc>
          <w:tcPr>
            <w:tcW w:type="dxa" w:w="2016"/>
          </w:tcPr>
          <w:p>
            <w:r>
              <w:t>DATETIME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</w:tbl>
    <w:p/>
    <w:p>
      <w:pPr>
        <w:pStyle w:val="Heading2"/>
      </w:pPr>
      <w:r>
        <w:t>dato_privado_cliente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016"/>
          </w:tcPr>
          <w:p>
            <w:r>
              <w:rPr>
                <w:b/>
              </w:rPr>
              <w:t>Obligatoria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Clave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2016"/>
          </w:tcPr>
          <w:p>
            <w:r>
              <w:t>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PK</w:t>
            </w:r>
          </w:p>
        </w:tc>
        <w:tc>
          <w:tcPr>
            <w:tcW w:type="dxa" w:w="2016"/>
          </w:tcPr>
          <w:p>
            <w:r>
              <w:t>Autoincremental</w:t>
            </w:r>
          </w:p>
        </w:tc>
      </w:tr>
      <w:tr>
        <w:tc>
          <w:tcPr>
            <w:tcW w:type="dxa" w:w="2016"/>
          </w:tcPr>
          <w:p>
            <w:r>
              <w:t>cliente_id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FK -&gt; cliente / UQ</w:t>
            </w:r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tipo_documento</w:t>
            </w:r>
          </w:p>
        </w:tc>
        <w:tc>
          <w:tcPr>
            <w:tcW w:type="dxa" w:w="2016"/>
          </w:tcPr>
          <w:p>
            <w:r>
              <w:t>VARCHAR(10)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numero_documento</w:t>
            </w:r>
          </w:p>
        </w:tc>
        <w:tc>
          <w:tcPr>
            <w:tcW w:type="dxa" w:w="2016"/>
          </w:tcPr>
          <w:p>
            <w:r>
              <w:t>VARCHAR(400)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direccion</w:t>
            </w:r>
          </w:p>
        </w:tc>
        <w:tc>
          <w:tcPr>
            <w:tcW w:type="dxa" w:w="2016"/>
          </w:tcPr>
          <w:p>
            <w:r>
              <w:t>VARCHAR(400)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telefono</w:t>
            </w:r>
          </w:p>
        </w:tc>
        <w:tc>
          <w:tcPr>
            <w:tcW w:type="dxa" w:w="2016"/>
          </w:tcPr>
          <w:p>
            <w:r>
              <w:t>VARCHAR(400)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correo_personal</w:t>
            </w:r>
          </w:p>
        </w:tc>
        <w:tc>
          <w:tcPr>
            <w:tcW w:type="dxa" w:w="2016"/>
          </w:tcPr>
          <w:p>
            <w:r>
              <w:t>VARCHAR(400)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fecha_nacimiento</w:t>
            </w:r>
          </w:p>
        </w:tc>
        <w:tc>
          <w:tcPr>
            <w:tcW w:type="dxa" w:w="2016"/>
          </w:tcPr>
          <w:p>
            <w:r>
              <w:t>VARCHAR(400)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actualizado</w:t>
            </w:r>
          </w:p>
        </w:tc>
        <w:tc>
          <w:tcPr>
            <w:tcW w:type="dxa" w:w="2016"/>
          </w:tcPr>
          <w:p>
            <w:r>
              <w:t>DATETIME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</w:tbl>
    <w:p/>
    <w:p>
      <w:pPr>
        <w:pStyle w:val="Heading2"/>
      </w:pPr>
      <w:r>
        <w:t>dato_sensible_cliente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016"/>
          </w:tcPr>
          <w:p>
            <w:r>
              <w:rPr>
                <w:b/>
              </w:rPr>
              <w:t>Obligatoria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Clave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2016"/>
          </w:tcPr>
          <w:p>
            <w:r>
              <w:t>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PK</w:t>
            </w:r>
          </w:p>
        </w:tc>
        <w:tc>
          <w:tcPr>
            <w:tcW w:type="dxa" w:w="2016"/>
          </w:tcPr>
          <w:p>
            <w:r>
              <w:t>Autoincremental</w:t>
            </w:r>
          </w:p>
        </w:tc>
      </w:tr>
      <w:tr>
        <w:tc>
          <w:tcPr>
            <w:tcW w:type="dxa" w:w="2016"/>
          </w:tcPr>
          <w:p>
            <w:r>
              <w:t>cliente_id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FK -&gt; cliente / UQ</w:t>
            </w:r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medidas_corporales</w:t>
            </w:r>
          </w:p>
        </w:tc>
        <w:tc>
          <w:tcPr>
            <w:tcW w:type="dxa" w:w="2016"/>
          </w:tcPr>
          <w:p>
            <w:r>
              <w:t>VARCHAR(600)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alergias_materiales</w:t>
            </w:r>
          </w:p>
        </w:tc>
        <w:tc>
          <w:tcPr>
            <w:tcW w:type="dxa" w:w="2016"/>
          </w:tcPr>
          <w:p>
            <w:r>
              <w:t>VARCHAR(600)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condicion_movilidad</w:t>
            </w:r>
          </w:p>
        </w:tc>
        <w:tc>
          <w:tcPr>
            <w:tcW w:type="dxa" w:w="2016"/>
          </w:tcPr>
          <w:p>
            <w:r>
              <w:t>VARCHAR(600)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restriccion_vestimenta</w:t>
            </w:r>
          </w:p>
        </w:tc>
        <w:tc>
          <w:tcPr>
            <w:tcW w:type="dxa" w:w="2016"/>
          </w:tcPr>
          <w:p>
            <w:r>
              <w:t>VARCHAR(600)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autorizado</w:t>
            </w:r>
          </w:p>
        </w:tc>
        <w:tc>
          <w:tcPr>
            <w:tcW w:type="dxa" w:w="2016"/>
          </w:tcPr>
          <w:p>
            <w:r>
              <w:t>BOOLEAN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fecha_autorizacion</w:t>
            </w:r>
          </w:p>
        </w:tc>
        <w:tc>
          <w:tcPr>
            <w:tcW w:type="dxa" w:w="2016"/>
          </w:tcPr>
          <w:p>
            <w:r>
              <w:t>DATETIME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</w:tbl>
    <w:p/>
    <w:p>
      <w:pPr>
        <w:pStyle w:val="Heading2"/>
      </w:pPr>
      <w:r>
        <w:t>categoria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016"/>
          </w:tcPr>
          <w:p>
            <w:r>
              <w:rPr>
                <w:b/>
              </w:rPr>
              <w:t>Obligatoria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Clave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2016"/>
          </w:tcPr>
          <w:p>
            <w:r>
              <w:t>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PK</w:t>
            </w:r>
          </w:p>
        </w:tc>
        <w:tc>
          <w:tcPr>
            <w:tcW w:type="dxa" w:w="2016"/>
          </w:tcPr>
          <w:p>
            <w:r>
              <w:t>Autoincremental</w:t>
            </w:r>
          </w:p>
        </w:tc>
      </w:tr>
      <w:tr>
        <w:tc>
          <w:tcPr>
            <w:tcW w:type="dxa" w:w="2016"/>
          </w:tcPr>
          <w:p>
            <w:r>
              <w:t>nombre</w:t>
            </w:r>
          </w:p>
        </w:tc>
        <w:tc>
          <w:tcPr>
            <w:tcW w:type="dxa" w:w="2016"/>
          </w:tcPr>
          <w:p>
            <w:r>
              <w:t>VARCHAR(60)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linea</w:t>
            </w:r>
          </w:p>
        </w:tc>
        <w:tc>
          <w:tcPr>
            <w:tcW w:type="dxa" w:w="2016"/>
          </w:tcPr>
          <w:p>
            <w:r>
              <w:t>VARCHAR(20)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</w:tbl>
    <w:p/>
    <w:p>
      <w:pPr>
        <w:pStyle w:val="Heading2"/>
      </w:pPr>
      <w:r>
        <w:t>producto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016"/>
          </w:tcPr>
          <w:p>
            <w:r>
              <w:rPr>
                <w:b/>
              </w:rPr>
              <w:t>Obligatoria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Clave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2016"/>
          </w:tcPr>
          <w:p>
            <w:r>
              <w:t>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PK</w:t>
            </w:r>
          </w:p>
        </w:tc>
        <w:tc>
          <w:tcPr>
            <w:tcW w:type="dxa" w:w="2016"/>
          </w:tcPr>
          <w:p>
            <w:r>
              <w:t>Autoincremental</w:t>
            </w:r>
          </w:p>
        </w:tc>
      </w:tr>
      <w:tr>
        <w:tc>
          <w:tcPr>
            <w:tcW w:type="dxa" w:w="2016"/>
          </w:tcPr>
          <w:p>
            <w:r>
              <w:t>sku</w:t>
            </w:r>
          </w:p>
        </w:tc>
        <w:tc>
          <w:tcPr>
            <w:tcW w:type="dxa" w:w="2016"/>
          </w:tcPr>
          <w:p>
            <w:r>
              <w:t>VARCHAR(30)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UQ</w:t>
            </w:r>
          </w:p>
        </w:tc>
        <w:tc>
          <w:tcPr>
            <w:tcW w:type="dxa" w:w="2016"/>
          </w:tcPr>
          <w:p>
            <w:r>
              <w:t>Referencia autogenerada por categoria (CAM-001, PANT-011...)</w:t>
            </w:r>
          </w:p>
        </w:tc>
      </w:tr>
      <w:tr>
        <w:tc>
          <w:tcPr>
            <w:tcW w:type="dxa" w:w="2016"/>
          </w:tcPr>
          <w:p>
            <w:r>
              <w:t>nombre</w:t>
            </w:r>
          </w:p>
        </w:tc>
        <w:tc>
          <w:tcPr>
            <w:tcW w:type="dxa" w:w="2016"/>
          </w:tcPr>
          <w:p>
            <w:r>
              <w:t>VARCHAR(120)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descripcion</w:t>
            </w:r>
          </w:p>
        </w:tc>
        <w:tc>
          <w:tcPr>
            <w:tcW w:type="dxa" w:w="2016"/>
          </w:tcPr>
          <w:p>
            <w:r>
              <w:t>VARCHAR(500)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categoria_id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FK -&gt; categoria</w:t>
            </w:r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precio</w:t>
            </w:r>
          </w:p>
        </w:tc>
        <w:tc>
          <w:tcPr>
            <w:tcW w:type="dxa" w:w="2016"/>
          </w:tcPr>
          <w:p>
            <w:r>
              <w:t>DECIMAL(12,2)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tallas</w:t>
            </w:r>
          </w:p>
        </w:tc>
        <w:tc>
          <w:tcPr>
            <w:tcW w:type="dxa" w:w="2016"/>
          </w:tcPr>
          <w:p>
            <w:r>
              <w:t>VARCHAR(120)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color</w:t>
            </w:r>
          </w:p>
        </w:tc>
        <w:tc>
          <w:tcPr>
            <w:tcW w:type="dxa" w:w="2016"/>
          </w:tcPr>
          <w:p>
            <w:r>
              <w:t>VARCHAR(60)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material</w:t>
            </w:r>
          </w:p>
        </w:tc>
        <w:tc>
          <w:tcPr>
            <w:tcW w:type="dxa" w:w="2016"/>
          </w:tcPr>
          <w:p>
            <w:r>
              <w:t>VARCHAR(80)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stock</w:t>
            </w:r>
          </w:p>
        </w:tc>
        <w:tc>
          <w:tcPr>
            <w:tcW w:type="dxa" w:w="2016"/>
          </w:tcPr>
          <w:p>
            <w:r>
              <w:t>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activo</w:t>
            </w:r>
          </w:p>
        </w:tc>
        <w:tc>
          <w:tcPr>
            <w:tcW w:type="dxa" w:w="2016"/>
          </w:tcPr>
          <w:p>
            <w:r>
              <w:t>BOOLEAN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imagen</w:t>
            </w:r>
          </w:p>
        </w:tc>
        <w:tc>
          <w:tcPr>
            <w:tcW w:type="dxa" w:w="2016"/>
          </w:tcPr>
          <w:p>
            <w:r>
              <w:t>VARCHAR(300)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>
              <w:t>Nombre del archivo en disco, no la imagen en si</w:t>
            </w:r>
          </w:p>
        </w:tc>
      </w:tr>
      <w:tr>
        <w:tc>
          <w:tcPr>
            <w:tcW w:type="dxa" w:w="2016"/>
          </w:tcPr>
          <w:p>
            <w:r>
              <w:t>stock_minimo</w:t>
            </w:r>
          </w:p>
        </w:tc>
        <w:tc>
          <w:tcPr>
            <w:tcW w:type="dxa" w:w="2016"/>
          </w:tcPr>
          <w:p>
            <w:r>
              <w:t>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>
              <w:t>Nivel de existencias que dispara la alerta</w:t>
            </w:r>
          </w:p>
        </w:tc>
      </w:tr>
      <w:tr>
        <w:tc>
          <w:tcPr>
            <w:tcW w:type="dxa" w:w="2016"/>
          </w:tcPr>
          <w:p>
            <w:r>
              <w:t>comision_pct</w:t>
            </w:r>
          </w:p>
        </w:tc>
        <w:tc>
          <w:tcPr>
            <w:tcW w:type="dxa" w:w="2016"/>
          </w:tcPr>
          <w:p>
            <w:r>
              <w:t>DECIMAL(5,2)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>
              <w:t>Porcentaje que gana el vendedor por unidad de este producto</w:t>
            </w:r>
          </w:p>
        </w:tc>
      </w:tr>
    </w:tbl>
    <w:p/>
    <w:p>
      <w:pPr>
        <w:pStyle w:val="Heading2"/>
      </w:pPr>
      <w:r>
        <w:t>compra_cliente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016"/>
          </w:tcPr>
          <w:p>
            <w:r>
              <w:rPr>
                <w:b/>
              </w:rPr>
              <w:t>Obligatoria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Clave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2016"/>
          </w:tcPr>
          <w:p>
            <w:r>
              <w:t>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PK</w:t>
            </w:r>
          </w:p>
        </w:tc>
        <w:tc>
          <w:tcPr>
            <w:tcW w:type="dxa" w:w="2016"/>
          </w:tcPr>
          <w:p>
            <w:r>
              <w:t>Autoincremental</w:t>
            </w:r>
          </w:p>
        </w:tc>
      </w:tr>
      <w:tr>
        <w:tc>
          <w:tcPr>
            <w:tcW w:type="dxa" w:w="2016"/>
          </w:tcPr>
          <w:p>
            <w:r>
              <w:t>cliente_id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FK -&gt; cliente</w:t>
            </w:r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producto_id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FK -&gt; producto</w:t>
            </w:r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fecha</w:t>
            </w:r>
          </w:p>
        </w:tc>
        <w:tc>
          <w:tcPr>
            <w:tcW w:type="dxa" w:w="2016"/>
          </w:tcPr>
          <w:p>
            <w:r>
              <w:t>DATETIME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cantidad</w:t>
            </w:r>
          </w:p>
        </w:tc>
        <w:tc>
          <w:tcPr>
            <w:tcW w:type="dxa" w:w="2016"/>
          </w:tcPr>
          <w:p>
            <w:r>
              <w:t>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monto</w:t>
            </w:r>
          </w:p>
        </w:tc>
        <w:tc>
          <w:tcPr>
            <w:tcW w:type="dxa" w:w="2016"/>
          </w:tcPr>
          <w:p>
            <w:r>
              <w:t>DECIMAL(12,2)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medio_pago</w:t>
            </w:r>
          </w:p>
        </w:tc>
        <w:tc>
          <w:tcPr>
            <w:tcW w:type="dxa" w:w="2016"/>
          </w:tcPr>
          <w:p>
            <w:r>
              <w:t>VARCHAR(30)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estado_pago</w:t>
            </w:r>
          </w:p>
        </w:tc>
        <w:tc>
          <w:tcPr>
            <w:tcW w:type="dxa" w:w="2016"/>
          </w:tcPr>
          <w:p>
            <w:r>
              <w:t>VARCHAR(20)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</w:tbl>
    <w:p/>
    <w:p>
      <w:pPr>
        <w:pStyle w:val="Heading2"/>
      </w:pPr>
      <w:r>
        <w:t>atencion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016"/>
          </w:tcPr>
          <w:p>
            <w:r>
              <w:rPr>
                <w:b/>
              </w:rPr>
              <w:t>Obligatoria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Clave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2016"/>
          </w:tcPr>
          <w:p>
            <w:r>
              <w:t>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PK</w:t>
            </w:r>
          </w:p>
        </w:tc>
        <w:tc>
          <w:tcPr>
            <w:tcW w:type="dxa" w:w="2016"/>
          </w:tcPr>
          <w:p>
            <w:r>
              <w:t>Autoincremental</w:t>
            </w:r>
          </w:p>
        </w:tc>
      </w:tr>
      <w:tr>
        <w:tc>
          <w:tcPr>
            <w:tcW w:type="dxa" w:w="2016"/>
          </w:tcPr>
          <w:p>
            <w:r>
              <w:t>cliente_id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FK -&gt; cliente</w:t>
            </w:r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agente_id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canal</w:t>
            </w:r>
          </w:p>
        </w:tc>
        <w:tc>
          <w:tcPr>
            <w:tcW w:type="dxa" w:w="2016"/>
          </w:tcPr>
          <w:p>
            <w:r>
              <w:t>VARCHAR(20)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tema</w:t>
            </w:r>
          </w:p>
        </w:tc>
        <w:tc>
          <w:tcPr>
            <w:tcW w:type="dxa" w:w="2016"/>
          </w:tcPr>
          <w:p>
            <w:r>
              <w:t>VARCHAR(30)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fecha_inicio</w:t>
            </w:r>
          </w:p>
        </w:tc>
        <w:tc>
          <w:tcPr>
            <w:tcW w:type="dxa" w:w="2016"/>
          </w:tcPr>
          <w:p>
            <w:r>
              <w:t>DATETIME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fecha_cierre</w:t>
            </w:r>
          </w:p>
        </w:tc>
        <w:tc>
          <w:tcPr>
            <w:tcW w:type="dxa" w:w="2016"/>
          </w:tcPr>
          <w:p>
            <w:r>
              <w:t>DATETIME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estado</w:t>
            </w:r>
          </w:p>
        </w:tc>
        <w:tc>
          <w:tcPr>
            <w:tcW w:type="dxa" w:w="2016"/>
          </w:tcPr>
          <w:p>
            <w:r>
              <w:t>VARCHAR(20)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>
              <w:t>Ver el enum correspondiente del modulo (EstadoPedido, EstadoAtencion...)</w:t>
            </w:r>
          </w:p>
        </w:tc>
      </w:tr>
      <w:tr>
        <w:tc>
          <w:tcPr>
            <w:tcW w:type="dxa" w:w="2016"/>
          </w:tcPr>
          <w:p>
            <w:r>
              <w:t>resuelta</w:t>
            </w:r>
          </w:p>
        </w:tc>
        <w:tc>
          <w:tcPr>
            <w:tcW w:type="dxa" w:w="2016"/>
          </w:tcPr>
          <w:p>
            <w:r>
              <w:t>BOOLEAN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calificacion</w:t>
            </w:r>
          </w:p>
        </w:tc>
        <w:tc>
          <w:tcPr>
            <w:tcW w:type="dxa" w:w="2016"/>
          </w:tcPr>
          <w:p>
            <w:r>
              <w:t>INT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>
              <w:t>De 1 a 5 estrellas</w:t>
            </w:r>
          </w:p>
        </w:tc>
      </w:tr>
      <w:tr>
        <w:tc>
          <w:tcPr>
            <w:tcW w:type="dxa" w:w="2016"/>
          </w:tcPr>
          <w:p>
            <w:r>
              <w:t>recomendacion</w:t>
            </w:r>
          </w:p>
        </w:tc>
        <w:tc>
          <w:tcPr>
            <w:tcW w:type="dxa" w:w="2016"/>
          </w:tcPr>
          <w:p>
            <w:r>
              <w:t>VARCHAR(600)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</w:tbl>
    <w:p/>
    <w:p>
      <w:pPr>
        <w:pStyle w:val="Heading2"/>
      </w:pPr>
      <w:r>
        <w:t>conversacion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016"/>
          </w:tcPr>
          <w:p>
            <w:r>
              <w:rPr>
                <w:b/>
              </w:rPr>
              <w:t>Obligatoria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Clave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2016"/>
          </w:tcPr>
          <w:p>
            <w:r>
              <w:t>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PK</w:t>
            </w:r>
          </w:p>
        </w:tc>
        <w:tc>
          <w:tcPr>
            <w:tcW w:type="dxa" w:w="2016"/>
          </w:tcPr>
          <w:p>
            <w:r>
              <w:t>Autoincremental</w:t>
            </w:r>
          </w:p>
        </w:tc>
      </w:tr>
      <w:tr>
        <w:tc>
          <w:tcPr>
            <w:tcW w:type="dxa" w:w="2016"/>
          </w:tcPr>
          <w:p>
            <w:r>
              <w:t>sesion</w:t>
            </w:r>
          </w:p>
        </w:tc>
        <w:tc>
          <w:tcPr>
            <w:tcW w:type="dxa" w:w="2016"/>
          </w:tcPr>
          <w:p>
            <w:r>
              <w:t>VARCHAR(60)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UQ</w:t>
            </w:r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cliente_id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FK -&gt; cliente</w:t>
            </w:r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atencion_id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FK -&gt; atencion</w:t>
            </w:r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fecha_inicio</w:t>
            </w:r>
          </w:p>
        </w:tc>
        <w:tc>
          <w:tcPr>
            <w:tcW w:type="dxa" w:w="2016"/>
          </w:tcPr>
          <w:p>
            <w:r>
              <w:t>DATETIME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fecha_fin</w:t>
            </w:r>
          </w:p>
        </w:tc>
        <w:tc>
          <w:tcPr>
            <w:tcW w:type="dxa" w:w="2016"/>
          </w:tcPr>
          <w:p>
            <w:r>
              <w:t>DATETIME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escalada</w:t>
            </w:r>
          </w:p>
        </w:tc>
        <w:tc>
          <w:tcPr>
            <w:tcW w:type="dxa" w:w="2016"/>
          </w:tcPr>
          <w:p>
            <w:r>
              <w:t>BOOLEAN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</w:tbl>
    <w:p/>
    <w:p>
      <w:pPr>
        <w:pStyle w:val="Heading2"/>
      </w:pPr>
      <w:r>
        <w:t>mensaje_chat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016"/>
          </w:tcPr>
          <w:p>
            <w:r>
              <w:rPr>
                <w:b/>
              </w:rPr>
              <w:t>Obligatoria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Clave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2016"/>
          </w:tcPr>
          <w:p>
            <w:r>
              <w:t>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PK</w:t>
            </w:r>
          </w:p>
        </w:tc>
        <w:tc>
          <w:tcPr>
            <w:tcW w:type="dxa" w:w="2016"/>
          </w:tcPr>
          <w:p>
            <w:r>
              <w:t>Autoincremental</w:t>
            </w:r>
          </w:p>
        </w:tc>
      </w:tr>
      <w:tr>
        <w:tc>
          <w:tcPr>
            <w:tcW w:type="dxa" w:w="2016"/>
          </w:tcPr>
          <w:p>
            <w:r>
              <w:t>conversacion_id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FK -&gt; conversacion</w:t>
            </w:r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emisor</w:t>
            </w:r>
          </w:p>
        </w:tc>
        <w:tc>
          <w:tcPr>
            <w:tcW w:type="dxa" w:w="2016"/>
          </w:tcPr>
          <w:p>
            <w:r>
              <w:t>VARCHAR(10)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texto</w:t>
            </w:r>
          </w:p>
        </w:tc>
        <w:tc>
          <w:tcPr>
            <w:tcW w:type="dxa" w:w="2016"/>
          </w:tcPr>
          <w:p>
            <w:r>
              <w:t>VARCHAR(2000)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intencion</w:t>
            </w:r>
          </w:p>
        </w:tc>
        <w:tc>
          <w:tcPr>
            <w:tcW w:type="dxa" w:w="2016"/>
          </w:tcPr>
          <w:p>
            <w:r>
              <w:t>VARCHAR(40)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respondido_ia</w:t>
            </w:r>
          </w:p>
        </w:tc>
        <w:tc>
          <w:tcPr>
            <w:tcW w:type="dxa" w:w="2016"/>
          </w:tcPr>
          <w:p>
            <w:r>
              <w:t>BOOLEAN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fecha</w:t>
            </w:r>
          </w:p>
        </w:tc>
        <w:tc>
          <w:tcPr>
            <w:tcW w:type="dxa" w:w="2016"/>
          </w:tcPr>
          <w:p>
            <w:r>
              <w:t>DATETIME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</w:tbl>
    <w:p/>
    <w:p>
      <w:pPr>
        <w:pStyle w:val="Heading2"/>
      </w:pPr>
      <w:r>
        <w:t>log_auditoria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016"/>
          </w:tcPr>
          <w:p>
            <w:r>
              <w:rPr>
                <w:b/>
              </w:rPr>
              <w:t>Obligatoria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Clave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2016"/>
          </w:tcPr>
          <w:p>
            <w:r>
              <w:t>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PK</w:t>
            </w:r>
          </w:p>
        </w:tc>
        <w:tc>
          <w:tcPr>
            <w:tcW w:type="dxa" w:w="2016"/>
          </w:tcPr>
          <w:p>
            <w:r>
              <w:t>Autoincremental</w:t>
            </w:r>
          </w:p>
        </w:tc>
      </w:tr>
      <w:tr>
        <w:tc>
          <w:tcPr>
            <w:tcW w:type="dxa" w:w="2016"/>
          </w:tcPr>
          <w:p>
            <w:r>
              <w:t>fecha</w:t>
            </w:r>
          </w:p>
        </w:tc>
        <w:tc>
          <w:tcPr>
            <w:tcW w:type="dxa" w:w="2016"/>
          </w:tcPr>
          <w:p>
            <w:r>
              <w:t>DATETIME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usuario</w:t>
            </w:r>
          </w:p>
        </w:tc>
        <w:tc>
          <w:tcPr>
            <w:tcW w:type="dxa" w:w="2016"/>
          </w:tcPr>
          <w:p>
            <w:r>
              <w:t>VARCHAR(60)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rol</w:t>
            </w:r>
          </w:p>
        </w:tc>
        <w:tc>
          <w:tcPr>
            <w:tcW w:type="dxa" w:w="2016"/>
          </w:tcPr>
          <w:p>
            <w:r>
              <w:t>VARCHAR(20)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accion</w:t>
            </w:r>
          </w:p>
        </w:tc>
        <w:tc>
          <w:tcPr>
            <w:tcW w:type="dxa" w:w="2016"/>
          </w:tcPr>
          <w:p>
            <w:r>
              <w:t>VARCHAR(40)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nivel_dato</w:t>
            </w:r>
          </w:p>
        </w:tc>
        <w:tc>
          <w:tcPr>
            <w:tcW w:type="dxa" w:w="2016"/>
          </w:tcPr>
          <w:p>
            <w:r>
              <w:t>VARCHAR(15)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entidad</w:t>
            </w:r>
          </w:p>
        </w:tc>
        <w:tc>
          <w:tcPr>
            <w:tcW w:type="dxa" w:w="2016"/>
          </w:tcPr>
          <w:p>
            <w:r>
              <w:t>VARCHAR(40)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registro_id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detalle</w:t>
            </w:r>
          </w:p>
        </w:tc>
        <w:tc>
          <w:tcPr>
            <w:tcW w:type="dxa" w:w="2016"/>
          </w:tcPr>
          <w:p>
            <w:r>
              <w:t>VARCHAR(400)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ip</w:t>
            </w:r>
          </w:p>
        </w:tc>
        <w:tc>
          <w:tcPr>
            <w:tcW w:type="dxa" w:w="2016"/>
          </w:tcPr>
          <w:p>
            <w:r>
              <w:t>VARCHAR(45)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</w:tbl>
    <w:p/>
    <w:p>
      <w:pPr>
        <w:pStyle w:val="Heading2"/>
      </w:pPr>
      <w:r>
        <w:t>reporte_mensual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016"/>
          </w:tcPr>
          <w:p>
            <w:r>
              <w:rPr>
                <w:b/>
              </w:rPr>
              <w:t>Obligatoria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Clave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2016"/>
          </w:tcPr>
          <w:p>
            <w:r>
              <w:t>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PK</w:t>
            </w:r>
          </w:p>
        </w:tc>
        <w:tc>
          <w:tcPr>
            <w:tcW w:type="dxa" w:w="2016"/>
          </w:tcPr>
          <w:p>
            <w:r>
              <w:t>Autoincremental</w:t>
            </w:r>
          </w:p>
        </w:tc>
      </w:tr>
      <w:tr>
        <w:tc>
          <w:tcPr>
            <w:tcW w:type="dxa" w:w="2016"/>
          </w:tcPr>
          <w:p>
            <w:r>
              <w:t>anio</w:t>
            </w:r>
          </w:p>
        </w:tc>
        <w:tc>
          <w:tcPr>
            <w:tcW w:type="dxa" w:w="2016"/>
          </w:tcPr>
          <w:p>
            <w:r>
              <w:t>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mes</w:t>
            </w:r>
          </w:p>
        </w:tc>
        <w:tc>
          <w:tcPr>
            <w:tcW w:type="dxa" w:w="2016"/>
          </w:tcPr>
          <w:p>
            <w:r>
              <w:t>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personas_atendidas</w:t>
            </w:r>
          </w:p>
        </w:tc>
        <w:tc>
          <w:tcPr>
            <w:tcW w:type="dxa" w:w="2016"/>
          </w:tcPr>
          <w:p>
            <w:r>
              <w:t>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total_atenciones</w:t>
            </w:r>
          </w:p>
        </w:tc>
        <w:tc>
          <w:tcPr>
            <w:tcW w:type="dxa" w:w="2016"/>
          </w:tcPr>
          <w:p>
            <w:r>
              <w:t>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promedio_calificacion</w:t>
            </w:r>
          </w:p>
        </w:tc>
        <w:tc>
          <w:tcPr>
            <w:tcW w:type="dxa" w:w="2016"/>
          </w:tcPr>
          <w:p>
            <w:r>
              <w:t>DOUBLE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satisfaccion_pct</w:t>
            </w:r>
          </w:p>
        </w:tc>
        <w:tc>
          <w:tcPr>
            <w:tcW w:type="dxa" w:w="2016"/>
          </w:tcPr>
          <w:p>
            <w:r>
              <w:t>DOUBLE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atenciones_chatbot</w:t>
            </w:r>
          </w:p>
        </w:tc>
        <w:tc>
          <w:tcPr>
            <w:tcW w:type="dxa" w:w="2016"/>
          </w:tcPr>
          <w:p>
            <w:r>
              <w:t>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atenciones_agente</w:t>
            </w:r>
          </w:p>
        </w:tc>
        <w:tc>
          <w:tcPr>
            <w:tcW w:type="dxa" w:w="2016"/>
          </w:tcPr>
          <w:p>
            <w:r>
              <w:t>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escaladas</w:t>
            </w:r>
          </w:p>
        </w:tc>
        <w:tc>
          <w:tcPr>
            <w:tcW w:type="dxa" w:w="2016"/>
          </w:tcPr>
          <w:p>
            <w:r>
              <w:t>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sugerencias</w:t>
            </w:r>
          </w:p>
        </w:tc>
        <w:tc>
          <w:tcPr>
            <w:tcW w:type="dxa" w:w="2016"/>
          </w:tcPr>
          <w:p>
            <w:r>
              <w:t>TEXT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fecha_generacion</w:t>
            </w:r>
          </w:p>
        </w:tc>
        <w:tc>
          <w:tcPr>
            <w:tcW w:type="dxa" w:w="2016"/>
          </w:tcPr>
          <w:p>
            <w:r>
              <w:t>DATETIME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generado_por</w:t>
            </w:r>
          </w:p>
        </w:tc>
        <w:tc>
          <w:tcPr>
            <w:tcW w:type="dxa" w:w="2016"/>
          </w:tcPr>
          <w:p>
            <w:r>
              <w:t>VARCHAR(60)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</w:tbl>
    <w:p/>
    <w:p>
      <w:pPr>
        <w:pStyle w:val="Heading2"/>
      </w:pPr>
      <w:r>
        <w:t>pedido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016"/>
          </w:tcPr>
          <w:p>
            <w:r>
              <w:rPr>
                <w:b/>
              </w:rPr>
              <w:t>Obligatoria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Clave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2016"/>
          </w:tcPr>
          <w:p>
            <w:r>
              <w:t>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PK</w:t>
            </w:r>
          </w:p>
        </w:tc>
        <w:tc>
          <w:tcPr>
            <w:tcW w:type="dxa" w:w="2016"/>
          </w:tcPr>
          <w:p>
            <w:r>
              <w:t>Autoincremental</w:t>
            </w:r>
          </w:p>
        </w:tc>
      </w:tr>
      <w:tr>
        <w:tc>
          <w:tcPr>
            <w:tcW w:type="dxa" w:w="2016"/>
          </w:tcPr>
          <w:p>
            <w:r>
              <w:t>numero</w:t>
            </w:r>
          </w:p>
        </w:tc>
        <w:tc>
          <w:tcPr>
            <w:tcW w:type="dxa" w:w="2016"/>
          </w:tcPr>
          <w:p>
            <w:r>
              <w:t>VARCHAR(20)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UQ</w:t>
            </w:r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cliente_id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FK -&gt; cliente</w:t>
            </w:r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estado</w:t>
            </w:r>
          </w:p>
        </w:tc>
        <w:tc>
          <w:tcPr>
            <w:tcW w:type="dxa" w:w="2016"/>
          </w:tcPr>
          <w:p>
            <w:r>
              <w:t>VARCHAR(30)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>
              <w:t>Ver el enum correspondiente del modulo (EstadoPedido, EstadoAtencion...)</w:t>
            </w:r>
          </w:p>
        </w:tc>
      </w:tr>
      <w:tr>
        <w:tc>
          <w:tcPr>
            <w:tcW w:type="dxa" w:w="2016"/>
          </w:tcPr>
          <w:p>
            <w:r>
              <w:t>fecha</w:t>
            </w:r>
          </w:p>
        </w:tc>
        <w:tc>
          <w:tcPr>
            <w:tcW w:type="dxa" w:w="2016"/>
          </w:tcPr>
          <w:p>
            <w:r>
              <w:t>DATETIME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fecha_actualizacion</w:t>
            </w:r>
          </w:p>
        </w:tc>
        <w:tc>
          <w:tcPr>
            <w:tcW w:type="dxa" w:w="2016"/>
          </w:tcPr>
          <w:p>
            <w:r>
              <w:t>DATETIME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subtotal</w:t>
            </w:r>
          </w:p>
        </w:tc>
        <w:tc>
          <w:tcPr>
            <w:tcW w:type="dxa" w:w="2016"/>
          </w:tcPr>
          <w:p>
            <w:r>
              <w:t>DECIMAL(12,2)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costo_envio</w:t>
            </w:r>
          </w:p>
        </w:tc>
        <w:tc>
          <w:tcPr>
            <w:tcW w:type="dxa" w:w="2016"/>
          </w:tcPr>
          <w:p>
            <w:r>
              <w:t>DECIMAL(12,2)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total</w:t>
            </w:r>
          </w:p>
        </w:tc>
        <w:tc>
          <w:tcPr>
            <w:tcW w:type="dxa" w:w="2016"/>
          </w:tcPr>
          <w:p>
            <w:r>
              <w:t>DECIMAL(12,2)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medio_pago</w:t>
            </w:r>
          </w:p>
        </w:tc>
        <w:tc>
          <w:tcPr>
            <w:tcW w:type="dxa" w:w="2016"/>
          </w:tcPr>
          <w:p>
            <w:r>
              <w:t>VARCHAR(30)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direccion_entrega</w:t>
            </w:r>
          </w:p>
        </w:tc>
        <w:tc>
          <w:tcPr>
            <w:tcW w:type="dxa" w:w="2016"/>
          </w:tcPr>
          <w:p>
            <w:r>
              <w:t>VARCHAR(400)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observaciones</w:t>
            </w:r>
          </w:p>
        </w:tc>
        <w:tc>
          <w:tcPr>
            <w:tcW w:type="dxa" w:w="2016"/>
          </w:tcPr>
          <w:p>
            <w:r>
              <w:t>VARCHAR(400)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aprobado_por_id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fecha_aprobacion</w:t>
            </w:r>
          </w:p>
        </w:tc>
        <w:tc>
          <w:tcPr>
            <w:tcW w:type="dxa" w:w="2016"/>
          </w:tcPr>
          <w:p>
            <w:r>
              <w:t>DATETIME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motivo_decision</w:t>
            </w:r>
          </w:p>
        </w:tc>
        <w:tc>
          <w:tcPr>
            <w:tcW w:type="dxa" w:w="2016"/>
          </w:tcPr>
          <w:p>
            <w:r>
              <w:t>VARCHAR(400)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pago_verificado_por_id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referencia_pago</w:t>
            </w:r>
          </w:p>
        </w:tc>
        <w:tc>
          <w:tcPr>
            <w:tcW w:type="dxa" w:w="2016"/>
          </w:tcPr>
          <w:p>
            <w:r>
              <w:t>VARCHAR(60)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despachado_por_id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numero_guia</w:t>
            </w:r>
          </w:p>
        </w:tc>
        <w:tc>
          <w:tcPr>
            <w:tcW w:type="dxa" w:w="2016"/>
          </w:tcPr>
          <w:p>
            <w:r>
              <w:t>VARCHAR(60)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fecha_despacho</w:t>
            </w:r>
          </w:p>
        </w:tc>
        <w:tc>
          <w:tcPr>
            <w:tcW w:type="dxa" w:w="2016"/>
          </w:tcPr>
          <w:p>
            <w:r>
              <w:t>DATETIME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fecha_entrega</w:t>
            </w:r>
          </w:p>
        </w:tc>
        <w:tc>
          <w:tcPr>
            <w:tcW w:type="dxa" w:w="2016"/>
          </w:tcPr>
          <w:p>
            <w:r>
              <w:t>DATETIME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referencia_pasarela</w:t>
            </w:r>
          </w:p>
        </w:tc>
        <w:tc>
          <w:tcPr>
            <w:tcW w:type="dxa" w:w="2016"/>
          </w:tcPr>
          <w:p>
            <w:r>
              <w:t>VARCHAR(60)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>
              <w:t>Referencia unica enviada a la pasarela de pagos</w:t>
            </w:r>
          </w:p>
        </w:tc>
      </w:tr>
      <w:tr>
        <w:tc>
          <w:tcPr>
            <w:tcW w:type="dxa" w:w="2016"/>
          </w:tcPr>
          <w:p>
            <w:r>
              <w:t>transaccion_pasarela</w:t>
            </w:r>
          </w:p>
        </w:tc>
        <w:tc>
          <w:tcPr>
            <w:tcW w:type="dxa" w:w="2016"/>
          </w:tcPr>
          <w:p>
            <w:r>
              <w:t>VARCHAR(60)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>
              <w:t>Id de la transaccion que devuelve la pasarela</w:t>
            </w:r>
          </w:p>
        </w:tc>
      </w:tr>
      <w:tr>
        <w:tc>
          <w:tcPr>
            <w:tcW w:type="dxa" w:w="2016"/>
          </w:tcPr>
          <w:p>
            <w:r>
              <w:t>estado_pasarela</w:t>
            </w:r>
          </w:p>
        </w:tc>
        <w:tc>
          <w:tcPr>
            <w:tcW w:type="dxa" w:w="2016"/>
          </w:tcPr>
          <w:p>
            <w:r>
              <w:t>VARCHAR(20)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>
              <w:t>APPROVED / DECLINED / PENDING / VOIDED, tal como lo reporta la pasarela</w:t>
            </w:r>
          </w:p>
        </w:tc>
      </w:tr>
      <w:tr>
        <w:tc>
          <w:tcPr>
            <w:tcW w:type="dxa" w:w="2016"/>
          </w:tcPr>
          <w:p>
            <w:r>
              <w:t>metodo_pasarela</w:t>
            </w:r>
          </w:p>
        </w:tc>
        <w:tc>
          <w:tcPr>
            <w:tcW w:type="dxa" w:w="2016"/>
          </w:tcPr>
          <w:p>
            <w:r>
              <w:t>VARCHAR(30)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>
              <w:t>CARD, NEQUI, PSE... segun como pago el cliente</w:t>
            </w:r>
          </w:p>
        </w:tc>
      </w:tr>
      <w:tr>
        <w:tc>
          <w:tcPr>
            <w:tcW w:type="dxa" w:w="2016"/>
          </w:tcPr>
          <w:p>
            <w:r>
              <w:t>comprobante_pago</w:t>
            </w:r>
          </w:p>
        </w:tc>
        <w:tc>
          <w:tcPr>
            <w:tcW w:type="dxa" w:w="2016"/>
          </w:tcPr>
          <w:p>
            <w:r>
              <w:t>VARCHAR(300)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>
              <w:t>Archivo que sube el cliente para agilizar la verificacion</w:t>
            </w:r>
          </w:p>
        </w:tc>
      </w:tr>
      <w:tr>
        <w:tc>
          <w:tcPr>
            <w:tcW w:type="dxa" w:w="2016"/>
          </w:tcPr>
          <w:p>
            <w:r>
              <w:t>foto_entrega</w:t>
            </w:r>
          </w:p>
        </w:tc>
        <w:tc>
          <w:tcPr>
            <w:tcW w:type="dxa" w:w="2016"/>
          </w:tcPr>
          <w:p>
            <w:r>
              <w:t>VARCHAR(300)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>
              <w:t>Foto que sube el cliente al confirmar que recibio el pedido</w:t>
            </w:r>
          </w:p>
        </w:tc>
      </w:tr>
      <w:tr>
        <w:tc>
          <w:tcPr>
            <w:tcW w:type="dxa" w:w="2016"/>
          </w:tcPr>
          <w:p>
            <w:r>
              <w:t>vendedor_id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FK -&gt; usuario</w:t>
            </w:r>
          </w:p>
        </w:tc>
        <w:tc>
          <w:tcPr>
            <w:tcW w:type="dxa" w:w="2016"/>
          </w:tcPr>
          <w:p>
            <w:r>
              <w:t>Vendedor asociado al pedido (comision de venta), opcional</w:t>
            </w:r>
          </w:p>
        </w:tc>
      </w:tr>
      <w:tr>
        <w:tc>
          <w:tcPr>
            <w:tcW w:type="dxa" w:w="2016"/>
          </w:tcPr>
          <w:p>
            <w:r>
              <w:t>comision_monto</w:t>
            </w:r>
          </w:p>
        </w:tc>
        <w:tc>
          <w:tcPr>
            <w:tcW w:type="dxa" w:w="2016"/>
          </w:tcPr>
          <w:p>
            <w:r>
              <w:t>DECIMAL(12,2)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>
              <w:t>Monto de la comision calculada para el pedido</w:t>
            </w:r>
          </w:p>
        </w:tc>
      </w:tr>
      <w:tr>
        <w:tc>
          <w:tcPr>
            <w:tcW w:type="dxa" w:w="2016"/>
          </w:tcPr>
          <w:p>
            <w:r>
              <w:t>comision_estado</w:t>
            </w:r>
          </w:p>
        </w:tc>
        <w:tc>
          <w:tcPr>
            <w:tcW w:type="dxa" w:w="2016"/>
          </w:tcPr>
          <w:p>
            <w:r>
              <w:t>VARCHAR(20)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>
              <w:t>NO_APLICA / PENDIENTE / CONFIRMADA / ANULADA</w:t>
            </w:r>
          </w:p>
        </w:tc>
      </w:tr>
    </w:tbl>
    <w:p/>
    <w:p>
      <w:pPr>
        <w:pStyle w:val="Heading2"/>
      </w:pPr>
      <w:r>
        <w:t>item_pedido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016"/>
          </w:tcPr>
          <w:p>
            <w:r>
              <w:rPr>
                <w:b/>
              </w:rPr>
              <w:t>Obligatoria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Clave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2016"/>
          </w:tcPr>
          <w:p>
            <w:r>
              <w:t>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PK</w:t>
            </w:r>
          </w:p>
        </w:tc>
        <w:tc>
          <w:tcPr>
            <w:tcW w:type="dxa" w:w="2016"/>
          </w:tcPr>
          <w:p>
            <w:r>
              <w:t>Autoincremental</w:t>
            </w:r>
          </w:p>
        </w:tc>
      </w:tr>
      <w:tr>
        <w:tc>
          <w:tcPr>
            <w:tcW w:type="dxa" w:w="2016"/>
          </w:tcPr>
          <w:p>
            <w:r>
              <w:t>pedido_id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FK -&gt; pedido</w:t>
            </w:r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producto_id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FK -&gt; producto</w:t>
            </w:r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nombre_producto</w:t>
            </w:r>
          </w:p>
        </w:tc>
        <w:tc>
          <w:tcPr>
            <w:tcW w:type="dxa" w:w="2016"/>
          </w:tcPr>
          <w:p>
            <w:r>
              <w:t>VARCHAR(120)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talla</w:t>
            </w:r>
          </w:p>
        </w:tc>
        <w:tc>
          <w:tcPr>
            <w:tcW w:type="dxa" w:w="2016"/>
          </w:tcPr>
          <w:p>
            <w:r>
              <w:t>VARCHAR(10)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cantidad</w:t>
            </w:r>
          </w:p>
        </w:tc>
        <w:tc>
          <w:tcPr>
            <w:tcW w:type="dxa" w:w="2016"/>
          </w:tcPr>
          <w:p>
            <w:r>
              <w:t>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precio_unitario</w:t>
            </w:r>
          </w:p>
        </w:tc>
        <w:tc>
          <w:tcPr>
            <w:tcW w:type="dxa" w:w="2016"/>
          </w:tcPr>
          <w:p>
            <w:r>
              <w:t>DECIMAL(12,2)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</w:tbl>
    <w:p/>
    <w:p>
      <w:pPr>
        <w:pStyle w:val="Heading2"/>
      </w:pPr>
      <w:r>
        <w:t>notificacion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016"/>
          </w:tcPr>
          <w:p>
            <w:r>
              <w:rPr>
                <w:b/>
              </w:rPr>
              <w:t>Obligatoria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Clave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2016"/>
          </w:tcPr>
          <w:p>
            <w:r>
              <w:t>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PK</w:t>
            </w:r>
          </w:p>
        </w:tc>
        <w:tc>
          <w:tcPr>
            <w:tcW w:type="dxa" w:w="2016"/>
          </w:tcPr>
          <w:p>
            <w:r>
              <w:t>Autoincremental</w:t>
            </w:r>
          </w:p>
        </w:tc>
      </w:tr>
      <w:tr>
        <w:tc>
          <w:tcPr>
            <w:tcW w:type="dxa" w:w="2016"/>
          </w:tcPr>
          <w:p>
            <w:r>
              <w:t>rol_destino</w:t>
            </w:r>
          </w:p>
        </w:tc>
        <w:tc>
          <w:tcPr>
            <w:tcW w:type="dxa" w:w="2016"/>
          </w:tcPr>
          <w:p>
            <w:r>
              <w:t>VARCHAR(20)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subtipo_destino</w:t>
            </w:r>
          </w:p>
        </w:tc>
        <w:tc>
          <w:tcPr>
            <w:tcW w:type="dxa" w:w="2016"/>
          </w:tcPr>
          <w:p>
            <w:r>
              <w:t>VARCHAR(20)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>
              <w:t>Filtra el aviso a vendedores o a bodegueros</w:t>
            </w:r>
          </w:p>
        </w:tc>
      </w:tr>
      <w:tr>
        <w:tc>
          <w:tcPr>
            <w:tcW w:type="dxa" w:w="2016"/>
          </w:tcPr>
          <w:p>
            <w:r>
              <w:t>titulo</w:t>
            </w:r>
          </w:p>
        </w:tc>
        <w:tc>
          <w:tcPr>
            <w:tcW w:type="dxa" w:w="2016"/>
          </w:tcPr>
          <w:p>
            <w:r>
              <w:t>VARCHAR(120)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mensaje</w:t>
            </w:r>
          </w:p>
        </w:tc>
        <w:tc>
          <w:tcPr>
            <w:tcW w:type="dxa" w:w="2016"/>
          </w:tcPr>
          <w:p>
            <w:r>
              <w:t>VARCHAR(400)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enlace</w:t>
            </w:r>
          </w:p>
        </w:tc>
        <w:tc>
          <w:tcPr>
            <w:tcW w:type="dxa" w:w="2016"/>
          </w:tcPr>
          <w:p>
            <w:r>
              <w:t>VARCHAR(200)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pedido_id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FK -&gt; pedido</w:t>
            </w:r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leida</w:t>
            </w:r>
          </w:p>
        </w:tc>
        <w:tc>
          <w:tcPr>
            <w:tcW w:type="dxa" w:w="2016"/>
          </w:tcPr>
          <w:p>
            <w:r>
              <w:t>BOOLEAN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fecha</w:t>
            </w:r>
          </w:p>
        </w:tc>
        <w:tc>
          <w:tcPr>
            <w:tcW w:type="dxa" w:w="2016"/>
          </w:tcPr>
          <w:p>
            <w:r>
              <w:t>DATETIME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</w:tbl>
    <w:p/>
    <w:p>
      <w:pPr>
        <w:pStyle w:val="Heading2"/>
      </w:pPr>
      <w:r>
        <w:t>resena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016"/>
          </w:tcPr>
          <w:p>
            <w:r>
              <w:rPr>
                <w:b/>
              </w:rPr>
              <w:t>Obligatoria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Clave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2016"/>
          </w:tcPr>
          <w:p>
            <w:r>
              <w:t>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PK</w:t>
            </w:r>
          </w:p>
        </w:tc>
        <w:tc>
          <w:tcPr>
            <w:tcW w:type="dxa" w:w="2016"/>
          </w:tcPr>
          <w:p>
            <w:r>
              <w:t>Autoincremental</w:t>
            </w:r>
          </w:p>
        </w:tc>
      </w:tr>
      <w:tr>
        <w:tc>
          <w:tcPr>
            <w:tcW w:type="dxa" w:w="2016"/>
          </w:tcPr>
          <w:p>
            <w:r>
              <w:t>producto_id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FK -&gt; producto</w:t>
            </w:r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cliente_id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FK -&gt; cliente</w:t>
            </w:r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pedido_id</w:t>
            </w:r>
          </w:p>
        </w:tc>
        <w:tc>
          <w:tcPr>
            <w:tcW w:type="dxa" w:w="2016"/>
          </w:tcPr>
          <w:p>
            <w:r>
              <w:t>BIGINT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>
              <w:t>FK -&gt; pedido</w:t>
            </w:r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calificacion</w:t>
            </w:r>
          </w:p>
        </w:tc>
        <w:tc>
          <w:tcPr>
            <w:tcW w:type="dxa" w:w="2016"/>
          </w:tcPr>
          <w:p>
            <w:r>
              <w:t>INT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>
              <w:t>De 1 a 5 estrellas</w:t>
            </w:r>
          </w:p>
        </w:tc>
      </w:tr>
      <w:tr>
        <w:tc>
          <w:tcPr>
            <w:tcW w:type="dxa" w:w="2016"/>
          </w:tcPr>
          <w:p>
            <w:r>
              <w:t>comentario</w:t>
            </w:r>
          </w:p>
        </w:tc>
        <w:tc>
          <w:tcPr>
            <w:tcW w:type="dxa" w:w="2016"/>
          </w:tcPr>
          <w:p>
            <w:r>
              <w:t>VARCHAR(600)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fecha</w:t>
            </w:r>
          </w:p>
        </w:tc>
        <w:tc>
          <w:tcPr>
            <w:tcW w:type="dxa" w:w="2016"/>
          </w:tcPr>
          <w:p>
            <w:r>
              <w:t>DATETIME</w:t>
            </w:r>
          </w:p>
        </w:tc>
        <w:tc>
          <w:tcPr>
            <w:tcW w:type="dxa" w:w="2016"/>
          </w:tcPr>
          <w:p>
            <w:r>
              <w:t>Si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Pagina </w:t>
    </w:r>
    <w:r>
      <w:rPr>
        <w:color w:val="595959"/>
        <w:sz w:val="16"/>
      </w:rPr>
      <w:fldChar w:fldCharType="begin"/>
      <w:instrText xml:space="preserve"> PAGE </w:instrText>
      <w:fldChar w:fldCharType="end"/>
    </w:r>
    <w:r>
      <w:rPr>
        <w:color w:val="595959"/>
        <w:sz w:val="16"/>
      </w:rPr>
      <w:t xml:space="preserve"> de </w:t>
    </w:r>
    <w:r>
      <w:rPr>
        <w:color w:val="595959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UrbanStep — 6.2 — Diseno — Doc. 9/15: Diccionario de datos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